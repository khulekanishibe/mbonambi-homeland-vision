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1B7E" w14:textId="77777777" w:rsidR="00135EF2" w:rsidRDefault="00000000">
      <w:pPr>
        <w:pStyle w:val="Title"/>
      </w:pPr>
      <w:r>
        <w:t>Mbonambi Trust Information Request Form</w:t>
      </w:r>
    </w:p>
    <w:p w14:paraId="60C9794D" w14:textId="77777777" w:rsidR="00135EF2" w:rsidRDefault="00000000">
      <w:r>
        <w:t>This form is designed to gather structured information for the development of the Mbonambi Community Trust Website. Please complete all relevant sections and attach supporting documents where applicable.</w:t>
      </w:r>
      <w:r>
        <w:br/>
      </w:r>
    </w:p>
    <w:p w14:paraId="2C3F7895" w14:textId="77777777" w:rsidR="00135EF2" w:rsidRDefault="00000000">
      <w:pPr>
        <w:pStyle w:val="Heading1"/>
      </w:pPr>
      <w:r>
        <w:t>1. General Organization Info</w:t>
      </w:r>
    </w:p>
    <w:p w14:paraId="1A01BE67" w14:textId="77777777" w:rsidR="00135EF2" w:rsidRDefault="00000000">
      <w:r>
        <w:t>• Official Name of the Trust/Entity:</w:t>
      </w:r>
      <w:r>
        <w:br/>
      </w:r>
    </w:p>
    <w:p w14:paraId="4FF239D4" w14:textId="6C61AA91" w:rsidR="00135EF2" w:rsidRDefault="00000000">
      <w:r>
        <w:t>• Year Established:</w:t>
      </w:r>
      <w:r>
        <w:br/>
      </w:r>
    </w:p>
    <w:p w14:paraId="1AA14DA3" w14:textId="77777777" w:rsidR="00135EF2" w:rsidRDefault="00000000">
      <w:r>
        <w:t>• Legal Status (e.g., NPO, Trust, Private Entity):</w:t>
      </w:r>
      <w:r>
        <w:br/>
      </w:r>
    </w:p>
    <w:p w14:paraId="392C34F7" w14:textId="77777777" w:rsidR="00135EF2" w:rsidRDefault="00000000">
      <w:r>
        <w:t>• Geographic Focus / Community Served:</w:t>
      </w:r>
      <w:r>
        <w:br/>
      </w:r>
    </w:p>
    <w:p w14:paraId="6FF8BDE5" w14:textId="77777777" w:rsidR="00135EF2" w:rsidRDefault="00000000">
      <w:r>
        <w:t>• Contact Details (Email, Phone, Physical Address):</w:t>
      </w:r>
      <w:r>
        <w:br/>
      </w:r>
    </w:p>
    <w:p w14:paraId="3499F60D" w14:textId="77777777" w:rsidR="00135EF2" w:rsidRDefault="00000000">
      <w:r>
        <w:t>• Official Website or Social Media (if any):</w:t>
      </w:r>
      <w:r>
        <w:br/>
      </w:r>
    </w:p>
    <w:p w14:paraId="11810DF1" w14:textId="77777777" w:rsidR="00135EF2" w:rsidRDefault="00000000">
      <w:pPr>
        <w:pStyle w:val="Heading1"/>
      </w:pPr>
      <w:r>
        <w:t>2. Leadership &amp; Governance</w:t>
      </w:r>
    </w:p>
    <w:p w14:paraId="1F009964" w14:textId="77777777" w:rsidR="00135EF2" w:rsidRDefault="00000000">
      <w:r>
        <w:t>For each leader/trustee, please provide:</w:t>
      </w:r>
      <w:r>
        <w:br/>
        <w:t>• Full Name:</w:t>
      </w:r>
      <w:r>
        <w:br/>
        <w:t>• Role/Title:</w:t>
      </w:r>
      <w:r>
        <w:br/>
        <w:t>• Term Start &amp; End (if applicable):</w:t>
      </w:r>
      <w:r>
        <w:br/>
        <w:t>• Biography (100–200 words):</w:t>
      </w:r>
      <w:r>
        <w:br/>
        <w:t>• Photo (optional):</w:t>
      </w:r>
      <w:r>
        <w:br/>
        <w:t>• Contact (if public):</w:t>
      </w:r>
      <w:r>
        <w:br/>
        <w:t>• Reporting Line (who they report to or manage):</w:t>
      </w:r>
      <w:r>
        <w:br/>
      </w:r>
    </w:p>
    <w:p w14:paraId="750945B3" w14:textId="77777777" w:rsidR="00135EF2" w:rsidRDefault="00000000">
      <w:pPr>
        <w:pStyle w:val="Heading1"/>
      </w:pPr>
      <w:r>
        <w:lastRenderedPageBreak/>
        <w:t>3. Trust Structure &amp; Roles</w:t>
      </w:r>
    </w:p>
    <w:p w14:paraId="7FC3E2F4" w14:textId="77777777" w:rsidR="00135EF2" w:rsidRDefault="00000000">
      <w:r>
        <w:t>• Name of Parent/Overseeing Trust:</w:t>
      </w:r>
      <w:r>
        <w:br/>
      </w:r>
    </w:p>
    <w:p w14:paraId="18E69F75" w14:textId="77777777" w:rsidR="00135EF2" w:rsidRDefault="00000000">
      <w:r>
        <w:t>• Is your trust part of:</w:t>
      </w:r>
    </w:p>
    <w:p w14:paraId="628005DF" w14:textId="77777777" w:rsidR="00135EF2" w:rsidRDefault="00000000">
      <w:r>
        <w:t xml:space="preserve">  ☐ Empowerment Trust</w:t>
      </w:r>
      <w:r>
        <w:br/>
        <w:t xml:space="preserve">  ☐ Community Development Trust (CDT)</w:t>
      </w:r>
      <w:r>
        <w:br/>
        <w:t xml:space="preserve">  ☐ Public Benefit Trust (PBT)</w:t>
      </w:r>
      <w:r>
        <w:br/>
        <w:t xml:space="preserve">  ☐ Other (specify):</w:t>
      </w:r>
    </w:p>
    <w:p w14:paraId="646E28F5" w14:textId="77777777" w:rsidR="00135EF2" w:rsidRDefault="00000000">
      <w:r>
        <w:t>• Description of your Trust’s function (brief overview of your mandate/mission):</w:t>
      </w:r>
      <w:r>
        <w:br/>
      </w:r>
    </w:p>
    <w:p w14:paraId="71261CE3" w14:textId="77777777" w:rsidR="00135EF2" w:rsidRDefault="00000000">
      <w:pPr>
        <w:pStyle w:val="Heading1"/>
      </w:pPr>
      <w:r>
        <w:t>4. Projects &amp; Deliverables</w:t>
      </w:r>
    </w:p>
    <w:p w14:paraId="5E2F2128" w14:textId="77777777" w:rsidR="00135EF2" w:rsidRDefault="00000000">
      <w:r>
        <w:t>Please list active or completed projects:</w:t>
      </w:r>
      <w:r>
        <w:br/>
        <w:t>• Project Name:</w:t>
      </w:r>
      <w:r>
        <w:br/>
        <w:t>• Budget/Value (ZAR):</w:t>
      </w:r>
      <w:r>
        <w:br/>
        <w:t>• Objective/Description:</w:t>
      </w:r>
      <w:r>
        <w:br/>
        <w:t>• Implementing Partner/Contractor (if any):</w:t>
      </w:r>
      <w:r>
        <w:br/>
        <w:t>• Community Impact (short paragraph or stats):</w:t>
      </w:r>
      <w:r>
        <w:br/>
        <w:t>• Timeline (start–end):</w:t>
      </w:r>
      <w:r>
        <w:br/>
      </w:r>
    </w:p>
    <w:p w14:paraId="5117DC90" w14:textId="77777777" w:rsidR="00135EF2" w:rsidRDefault="00000000">
      <w:pPr>
        <w:pStyle w:val="Heading1"/>
      </w:pPr>
      <w:r>
        <w:t>5. Community Profile</w:t>
      </w:r>
    </w:p>
    <w:p w14:paraId="1B7562C5" w14:textId="77777777" w:rsidR="00135EF2" w:rsidRDefault="00000000">
      <w:r>
        <w:t>For each beneficiary community:</w:t>
      </w:r>
      <w:r>
        <w:br/>
        <w:t>• Community Name:</w:t>
      </w:r>
      <w:r>
        <w:br/>
        <w:t>• Location:</w:t>
      </w:r>
      <w:r>
        <w:br/>
        <w:t>• Number of Households or Estimated Population:</w:t>
      </w:r>
      <w:r>
        <w:br/>
        <w:t>• Local Governance Structures (Inkosi, iNduna, etc.):</w:t>
      </w:r>
      <w:r>
        <w:br/>
        <w:t>• Main Socioeconomic Challenges:</w:t>
      </w:r>
      <w:r>
        <w:br/>
        <w:t>• Relationship with Trust (e.g., hosts CDT/PBT, stakeholder, partner):</w:t>
      </w:r>
      <w:r>
        <w:br/>
      </w:r>
    </w:p>
    <w:p w14:paraId="015AECF9" w14:textId="77777777" w:rsidR="00135EF2" w:rsidRDefault="00000000">
      <w:pPr>
        <w:pStyle w:val="Heading1"/>
      </w:pPr>
      <w:r>
        <w:t>6. Corporate &amp; Government Partners</w:t>
      </w:r>
    </w:p>
    <w:p w14:paraId="1841B1ED" w14:textId="77777777" w:rsidR="00135EF2" w:rsidRDefault="00000000">
      <w:r>
        <w:t>Please confirm or add to this list of known partners:</w:t>
      </w:r>
      <w:r>
        <w:br/>
        <w:t>• Blue Horizon Investments 41</w:t>
      </w:r>
      <w:r>
        <w:br/>
        <w:t>• RBM / Rio Tinto</w:t>
      </w:r>
      <w:r>
        <w:br/>
        <w:t>• DMRE (Department of Mineral Resources and Energy)</w:t>
      </w:r>
      <w:r>
        <w:br/>
        <w:t>• Unitrans / Ivysea 15 (Ubunye Mining Services)</w:t>
      </w:r>
      <w:r>
        <w:br/>
        <w:t>• Siyaqhubeka Forests</w:t>
      </w:r>
      <w:r>
        <w:br/>
      </w:r>
      <w:r>
        <w:lastRenderedPageBreak/>
        <w:t>• Andisa FT</w:t>
      </w:r>
      <w:r>
        <w:br/>
        <w:t>• Blackbird Advisory</w:t>
      </w:r>
      <w:r>
        <w:br/>
        <w:t>☐ Please confirm any additional partners or advisors not listed:</w:t>
      </w:r>
      <w:r>
        <w:br/>
      </w:r>
    </w:p>
    <w:p w14:paraId="2B537DAF" w14:textId="77777777" w:rsidR="00135EF2" w:rsidRDefault="00000000">
      <w:pPr>
        <w:pStyle w:val="Heading1"/>
      </w:pPr>
      <w:r>
        <w:t>7. Documents &amp; Media Uploads</w:t>
      </w:r>
    </w:p>
    <w:p w14:paraId="3D096479" w14:textId="77777777" w:rsidR="00135EF2" w:rsidRDefault="00000000">
      <w:r>
        <w:t>☐ Logos (all entities)</w:t>
      </w:r>
      <w:r>
        <w:br/>
        <w:t>☐ Official photos of key leadership</w:t>
      </w:r>
      <w:r>
        <w:br/>
        <w:t>☐ Recent audited financial reports (if available)</w:t>
      </w:r>
      <w:r>
        <w:br/>
        <w:t>☐ Project images/videos</w:t>
      </w:r>
      <w:r>
        <w:br/>
        <w:t>☐ Trust deeds or founding documents (optional for historical section)</w:t>
      </w:r>
      <w:r>
        <w:br/>
      </w:r>
    </w:p>
    <w:p w14:paraId="2C605980" w14:textId="77777777" w:rsidR="00135EF2" w:rsidRDefault="00000000">
      <w:pPr>
        <w:pStyle w:val="Heading1"/>
      </w:pPr>
      <w:r>
        <w:t>8. Optional Section: Traditional &amp; Historical Context</w:t>
      </w:r>
    </w:p>
    <w:p w14:paraId="07565613" w14:textId="77777777" w:rsidR="00135EF2" w:rsidRDefault="00000000">
      <w:r>
        <w:t>• Brief History of the Mbonambi Clan and your Trust</w:t>
      </w:r>
      <w:r>
        <w:br/>
        <w:t>• Notable events (conflicts, court rulings, milestones)</w:t>
      </w:r>
      <w:r>
        <w:br/>
        <w:t>• Traditional Leadership Lineage (if publicly shareable)</w:t>
      </w:r>
      <w:r>
        <w:br/>
      </w:r>
    </w:p>
    <w:p w14:paraId="1630D0D3" w14:textId="77777777" w:rsidR="00135EF2" w:rsidRDefault="00000000">
      <w:pPr>
        <w:pStyle w:val="Heading1"/>
      </w:pPr>
      <w:r>
        <w:t>How to Submit</w:t>
      </w:r>
    </w:p>
    <w:p w14:paraId="69C7F1C9" w14:textId="77777777" w:rsidR="00135EF2" w:rsidRDefault="00000000">
      <w:r>
        <w:t>You may submit the completed form and uploads via email to: [Insert Email]</w:t>
      </w:r>
      <w:r>
        <w:br/>
        <w:t>Or upload them securely to: [Insert Link / Cloud Folder]</w:t>
      </w:r>
    </w:p>
    <w:sectPr w:rsidR="00135E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569467">
    <w:abstractNumId w:val="8"/>
  </w:num>
  <w:num w:numId="2" w16cid:durableId="77215168">
    <w:abstractNumId w:val="6"/>
  </w:num>
  <w:num w:numId="3" w16cid:durableId="2136174607">
    <w:abstractNumId w:val="5"/>
  </w:num>
  <w:num w:numId="4" w16cid:durableId="1477797013">
    <w:abstractNumId w:val="4"/>
  </w:num>
  <w:num w:numId="5" w16cid:durableId="1320497225">
    <w:abstractNumId w:val="7"/>
  </w:num>
  <w:num w:numId="6" w16cid:durableId="811750574">
    <w:abstractNumId w:val="3"/>
  </w:num>
  <w:num w:numId="7" w16cid:durableId="1466772790">
    <w:abstractNumId w:val="2"/>
  </w:num>
  <w:num w:numId="8" w16cid:durableId="1820219798">
    <w:abstractNumId w:val="1"/>
  </w:num>
  <w:num w:numId="9" w16cid:durableId="91567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EF2"/>
    <w:rsid w:val="0015074B"/>
    <w:rsid w:val="0029639D"/>
    <w:rsid w:val="00326F90"/>
    <w:rsid w:val="009358D2"/>
    <w:rsid w:val="00AA1D8D"/>
    <w:rsid w:val="00B47730"/>
    <w:rsid w:val="00CB0664"/>
    <w:rsid w:val="00E26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B53C393A-94B2-4F70-B381-BC3869EB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Blossom Nhlangulela</cp:lastModifiedBy>
  <cp:revision>2</cp:revision>
  <dcterms:created xsi:type="dcterms:W3CDTF">2013-12-23T23:15:00Z</dcterms:created>
  <dcterms:modified xsi:type="dcterms:W3CDTF">2025-07-28T09:14:00Z</dcterms:modified>
  <cp:category/>
</cp:coreProperties>
</file>