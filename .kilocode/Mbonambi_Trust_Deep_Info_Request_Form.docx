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Mbonambi Trust Information Request Form</w:t>
      </w:r>
    </w:p>
    <w:p>
      <w:r>
        <w:t>This form is designed to gather structured information for the development of the Mbonambi Community Trust Website. Please complete all relevant sections and attach supporting documents where applicable.</w:t>
        <w:br/>
      </w:r>
    </w:p>
    <w:p>
      <w:pPr>
        <w:pStyle w:val="Heading1"/>
      </w:pPr>
      <w:r>
        <w:t>1. General Organization Info</w:t>
      </w:r>
    </w:p>
    <w:p>
      <w:r>
        <w:t>• Official Name of the Trust/Entity:</w:t>
        <w:br/>
      </w:r>
    </w:p>
    <w:p>
      <w:r>
        <w:t>• Year Established:</w:t>
        <w:br/>
      </w:r>
    </w:p>
    <w:p>
      <w:r>
        <w:t>• Legal Status (e.g., NPO, Trust, Private Entity):</w:t>
        <w:br/>
      </w:r>
    </w:p>
    <w:p>
      <w:r>
        <w:t>• Geographic Focus / Community Served:</w:t>
        <w:br/>
      </w:r>
    </w:p>
    <w:p>
      <w:r>
        <w:t>• Contact Details (Email, Phone, Physical Address):</w:t>
        <w:br/>
      </w:r>
    </w:p>
    <w:p>
      <w:r>
        <w:t>• Official Website or Social Media (if any):</w:t>
        <w:br/>
      </w:r>
    </w:p>
    <w:p>
      <w:pPr>
        <w:pStyle w:val="Heading1"/>
      </w:pPr>
      <w:r>
        <w:t>2. Leadership &amp; Governance</w:t>
      </w:r>
    </w:p>
    <w:p>
      <w:r>
        <w:t>For each leader/trustee, please provide:</w:t>
        <w:br/>
        <w:t>• Full Name:</w:t>
        <w:br/>
        <w:t>• Role/Title:</w:t>
        <w:br/>
        <w:t>• Term Start &amp; End (if applicable):</w:t>
        <w:br/>
        <w:t>• Biography (100–200 words):</w:t>
        <w:br/>
        <w:t>• Photo (optional):</w:t>
        <w:br/>
        <w:t>• Contact (if public):</w:t>
        <w:br/>
        <w:t>• Reporting Line (who they report to or manage):</w:t>
        <w:br/>
      </w:r>
    </w:p>
    <w:p>
      <w:pPr>
        <w:pStyle w:val="Heading1"/>
      </w:pPr>
      <w:r>
        <w:t>3. Trust Structure &amp; Roles</w:t>
      </w:r>
    </w:p>
    <w:p>
      <w:r>
        <w:t>• Name of Parent/Overseeing Trust:</w:t>
        <w:br/>
      </w:r>
    </w:p>
    <w:p>
      <w:r>
        <w:t>• Is your trust part of:</w:t>
      </w:r>
    </w:p>
    <w:p>
      <w:r>
        <w:t xml:space="preserve">  ☐ Empowerment Trust</w:t>
        <w:br/>
        <w:t xml:space="preserve">  ☐ Community Development Trust (CDT)</w:t>
        <w:br/>
        <w:t xml:space="preserve">  ☐ Public Benefit Trust (PBT)</w:t>
        <w:br/>
        <w:t xml:space="preserve">  ☐ Other (specify):</w:t>
      </w:r>
    </w:p>
    <w:p>
      <w:r>
        <w:t>• Description of your Trust’s function (brief overview of your mandate/mission):</w:t>
        <w:br/>
      </w:r>
    </w:p>
    <w:p>
      <w:pPr>
        <w:pStyle w:val="Heading1"/>
      </w:pPr>
      <w:r>
        <w:t>4. Projects &amp; Deliverables</w:t>
      </w:r>
    </w:p>
    <w:p>
      <w:r>
        <w:t>Please list active or completed projects:</w:t>
        <w:br/>
        <w:t>• Project Name:</w:t>
        <w:br/>
        <w:t>• Budget/Value (ZAR):</w:t>
        <w:br/>
        <w:t>• Objective/Description:</w:t>
        <w:br/>
        <w:t>• Implementing Partner/Contractor (if any):</w:t>
        <w:br/>
        <w:t>• Community Impact (short paragraph or stats):</w:t>
        <w:br/>
        <w:t>• Timeline (start–end):</w:t>
        <w:br/>
      </w:r>
    </w:p>
    <w:p>
      <w:pPr>
        <w:pStyle w:val="Heading1"/>
      </w:pPr>
      <w:r>
        <w:t>5. Community Profile</w:t>
      </w:r>
    </w:p>
    <w:p>
      <w:r>
        <w:t>For each beneficiary community:</w:t>
        <w:br/>
        <w:t>• Community Name:</w:t>
        <w:br/>
        <w:t>• Location:</w:t>
        <w:br/>
        <w:t>• Number of Households or Estimated Population:</w:t>
        <w:br/>
        <w:t>• Local Governance Structures (Inkosi, iNduna, etc.):</w:t>
        <w:br/>
        <w:t>• Main Socioeconomic Challenges:</w:t>
        <w:br/>
        <w:t>• Relationship with Trust (e.g., hosts CDT/PBT, stakeholder, partner):</w:t>
        <w:br/>
      </w:r>
    </w:p>
    <w:p>
      <w:pPr>
        <w:pStyle w:val="Heading1"/>
      </w:pPr>
      <w:r>
        <w:t>6. Corporate &amp; Government Partners</w:t>
      </w:r>
    </w:p>
    <w:p>
      <w:r>
        <w:t>Please confirm or add to this list of known partners:</w:t>
        <w:br/>
        <w:t>• Blue Horizon Investments 41</w:t>
        <w:br/>
        <w:t>• RBM / Rio Tinto</w:t>
        <w:br/>
        <w:t>• DMRE (Department of Mineral Resources and Energy)</w:t>
        <w:br/>
        <w:t>• Unitrans / Ivysea 15 (Ubunye Mining Services)</w:t>
        <w:br/>
        <w:t>• Siyaqhubeka Forests</w:t>
        <w:br/>
        <w:t>• Andisa FT</w:t>
        <w:br/>
        <w:t>• Blackbird Advisory</w:t>
        <w:br/>
        <w:t>☐ Please confirm any additional partners or advisors not listed:</w:t>
        <w:br/>
      </w:r>
    </w:p>
    <w:p>
      <w:pPr>
        <w:pStyle w:val="Heading1"/>
      </w:pPr>
      <w:r>
        <w:t>7. Documents &amp; Media Uploads</w:t>
      </w:r>
    </w:p>
    <w:p>
      <w:r>
        <w:t>☐ Logos (all entities)</w:t>
        <w:br/>
        <w:t>☐ Official photos of key leadership</w:t>
        <w:br/>
        <w:t>☐ Recent audited financial reports (if available)</w:t>
        <w:br/>
        <w:t>☐ Project images/videos</w:t>
        <w:br/>
        <w:t>☐ Trust deeds or founding documents (optional for historical section)</w:t>
        <w:br/>
      </w:r>
    </w:p>
    <w:p>
      <w:pPr>
        <w:pStyle w:val="Heading1"/>
      </w:pPr>
      <w:r>
        <w:t>8. Optional Section: Traditional &amp; Historical Context</w:t>
      </w:r>
    </w:p>
    <w:p>
      <w:r>
        <w:t>• Brief History of the Mbonambi Clan and your Trust</w:t>
        <w:br/>
        <w:t>• Notable events (conflicts, court rulings, milestones)</w:t>
        <w:br/>
        <w:t>• Traditional Leadership Lineage (if publicly shareable)</w:t>
        <w:br/>
      </w:r>
    </w:p>
    <w:p>
      <w:pPr>
        <w:pStyle w:val="Heading1"/>
      </w:pPr>
      <w:r>
        <w:t>How to Submit</w:t>
      </w:r>
    </w:p>
    <w:p>
      <w:r>
        <w:t>You may submit the completed form and uploads via email to: [Insert Email]</w:t>
        <w:br/>
        <w:t>Or upload them securely to: [Insert Link / Cloud Folder]</w:t>
      </w:r>
    </w:p>
    <w:p>
      <w:r>
        <w:br w:type="page"/>
      </w:r>
    </w:p>
    <w:p>
      <w:pPr>
        <w:pStyle w:val="Heading1"/>
      </w:pPr>
      <w:r>
        <w:t>Community Trust Deep Dive – Expanded Information Request</w:t>
      </w:r>
    </w:p>
    <w:p>
      <w:pPr>
        <w:pStyle w:val="Heading2"/>
      </w:pPr>
      <w:r>
        <w:t>1. Trust Formation &amp; Legal Background</w:t>
      </w:r>
    </w:p>
    <w:p>
      <w:r>
        <w:t>• What legal instrument established the Trust? (e.g., Trust Deed, Court Order)</w:t>
        <w:br/>
        <w:t>• Who were the founding signatories?</w:t>
        <w:br/>
        <w:t>• Is there a copy of the Trust Deed available for public viewing?</w:t>
        <w:br/>
        <w:t>• What is the Trust’s registration number and date of registration?</w:t>
        <w:br/>
        <w:t>• What laws or policies govern the Trust’s operations? (e.g., Trust Property Control Act, B-BBEE Act)</w:t>
        <w:br/>
      </w:r>
    </w:p>
    <w:p>
      <w:pPr>
        <w:pStyle w:val="Heading2"/>
      </w:pPr>
      <w:r>
        <w:t>2. Board Structure &amp; Decision-Making</w:t>
      </w:r>
    </w:p>
    <w:p>
      <w:r>
        <w:t>• How many trustees currently serve on the board?</w:t>
        <w:br/>
        <w:t>• What is the process for appointing or removing trustees?</w:t>
        <w:br/>
        <w:t>• Are any trustees elected by the community? If yes, how is this process conducted?</w:t>
        <w:br/>
        <w:t>• How often does the board meet?</w:t>
        <w:br/>
        <w:t>• Are meeting minutes or resolutions published or available on request?</w:t>
        <w:br/>
      </w:r>
    </w:p>
    <w:p>
      <w:pPr>
        <w:pStyle w:val="Heading2"/>
      </w:pPr>
      <w:r>
        <w:t>3. Beneficiaries</w:t>
      </w:r>
    </w:p>
    <w:p>
      <w:r>
        <w:t>• Who are the defined beneficiaries of the Trust?</w:t>
        <w:br/>
        <w:t>• Is there a beneficiary register or application process?</w:t>
        <w:br/>
        <w:t>• What criteria must a person meet to qualify for benefits?</w:t>
        <w:br/>
        <w:t>• Have there been any disputes or clarifications on who the beneficiaries are?</w:t>
        <w:br/>
      </w:r>
    </w:p>
    <w:p>
      <w:pPr>
        <w:pStyle w:val="Heading2"/>
      </w:pPr>
      <w:r>
        <w:t>4. Development Philosophy &amp; Community Upliftment</w:t>
      </w:r>
    </w:p>
    <w:p>
      <w:r>
        <w:t>• What is the Trust’s main development focus? (Tick all applicable)</w:t>
        <w:br/>
        <w:t xml:space="preserve">  ☐ Education &amp; Bursaries</w:t>
        <w:br/>
        <w:t xml:space="preserve">  ☐ Infrastructure (e.g., roads, water, buildings)</w:t>
        <w:br/>
        <w:t xml:space="preserve">  ☐ Economic Empowerment (e.g., SMME support, job creation)</w:t>
        <w:br/>
        <w:t xml:space="preserve">  ☐ Land &amp; Natural Resource Management</w:t>
        <w:br/>
        <w:t xml:space="preserve">  ☐ Cultural Preservation</w:t>
        <w:br/>
        <w:t xml:space="preserve">  ☐ Healthcare</w:t>
        <w:br/>
        <w:t xml:space="preserve">  ☐ Other (please specify):</w:t>
        <w:br/>
        <w:t>• Are there annual development plans or priority lists?</w:t>
        <w:br/>
        <w:t>• Is community input incorporated into these plans? How?</w:t>
        <w:br/>
      </w:r>
    </w:p>
    <w:p>
      <w:pPr>
        <w:pStyle w:val="Heading2"/>
      </w:pPr>
      <w:r>
        <w:t>5. Financial Transparency &amp; Reporting</w:t>
      </w:r>
    </w:p>
    <w:p>
      <w:r>
        <w:t>• Does the Trust produce annual financial statements? Are these public?</w:t>
        <w:br/>
        <w:t>• Who audits the Trust (firm name or individual)?</w:t>
        <w:br/>
        <w:t>• Are there any reporting obligations to the government or funders?</w:t>
        <w:br/>
        <w:t>• Are there financial reports available for 2020–2025?</w:t>
        <w:br/>
      </w:r>
    </w:p>
    <w:p>
      <w:pPr>
        <w:pStyle w:val="Heading2"/>
      </w:pPr>
      <w:r>
        <w:t>6. Dispute Resolution &amp; Accountability</w:t>
      </w:r>
    </w:p>
    <w:p>
      <w:r>
        <w:t>• Has the Trust faced any major disputes? If yes, please describe.</w:t>
        <w:br/>
        <w:t>• What mechanisms exist for community members to raise complaints or concerns?</w:t>
        <w:br/>
        <w:t>• Are there disciplinary or conflict resolution procedures?</w:t>
        <w:br/>
      </w:r>
    </w:p>
    <w:p>
      <w:pPr>
        <w:pStyle w:val="Heading2"/>
      </w:pPr>
      <w:r>
        <w:t>7. Partnerships &amp; Contractors</w:t>
      </w:r>
    </w:p>
    <w:p>
      <w:r>
        <w:t>• Besides known partners, list all local contractors, SMMEs, or consultants who have worked with the Trust (past 5 years).</w:t>
        <w:br/>
        <w:t>• How are service providers appointed (open tender, board approval, etc.)?</w:t>
        <w:br/>
        <w:t>• Are there any formal partnerships with schools, clinics, or NGOs?</w:t>
        <w:br/>
      </w:r>
    </w:p>
    <w:p>
      <w:pPr>
        <w:pStyle w:val="Heading2"/>
      </w:pPr>
      <w:r>
        <w:t>8. Land, Resources &amp; Traditional Authority</w:t>
      </w:r>
    </w:p>
    <w:p>
      <w:r>
        <w:t>• Does the Trust administer or hold rights over communal or traditional land?</w:t>
        <w:br/>
        <w:t>• What is the relationship with the iNkosi or Traditional Council?</w:t>
        <w:br/>
        <w:t>• Have there been legal disputes around land or resources?</w:t>
        <w:br/>
      </w:r>
    </w:p>
    <w:p>
      <w:pPr>
        <w:pStyle w:val="Heading2"/>
      </w:pPr>
      <w:r>
        <w:t>9. Youth &amp; Women Empowerment</w:t>
      </w:r>
    </w:p>
    <w:p>
      <w:r>
        <w:t>• Are there specific programs for:</w:t>
        <w:br/>
        <w:t xml:space="preserve">  ☐ Youth development</w:t>
        <w:br/>
        <w:t xml:space="preserve">  ☐ Women-owned businesses</w:t>
        <w:br/>
        <w:t xml:space="preserve">  ☐ Female leadership in governance</w:t>
        <w:br/>
        <w:t>• Please describe any success stories or flagship programs in these categories.</w:t>
        <w:br/>
      </w:r>
    </w:p>
    <w:p>
      <w:pPr>
        <w:pStyle w:val="Heading2"/>
      </w:pPr>
      <w:r>
        <w:t>10. Monitoring &amp; Evaluation</w:t>
      </w:r>
    </w:p>
    <w:p>
      <w:r>
        <w:t>• How is success measured for community projects?</w:t>
        <w:br/>
        <w:t>• Is there a Monitoring &amp; Evaluation (M&amp;E) framework in place?</w:t>
        <w:br/>
        <w:t>• Have there been external evaluations or impact reports?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